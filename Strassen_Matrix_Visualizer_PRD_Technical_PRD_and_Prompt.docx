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Strassen’s Matrix Multiplication Visualizer</w:t>
      </w:r>
    </w:p>
    <w:p>
      <w:pPr>
        <w:jc w:val="center"/>
      </w:pPr>
      <w:r>
        <w:rPr>
          <w:b/>
          <w:sz w:val="24"/>
        </w:rPr>
        <w:t>Project PRD • Technical PRD • AI Builder Prompt</w:t>
      </w:r>
    </w:p>
    <w:p>
      <w:r>
        <w:t>Beginner-friendly React + Vite educational web application</w:t>
      </w:r>
    </w:p>
    <w:p>
      <w:pPr>
        <w:pStyle w:val="Heading1"/>
      </w:pPr>
      <w:r>
        <w:t>PART 1 — PRODUCT REQUIREMENTS DOCUMENT (PRD)</w:t>
      </w:r>
    </w:p>
    <w:p>
      <w:pPr>
        <w:pStyle w:val="Heading2"/>
      </w:pPr>
      <w:r>
        <w:t>1. Project Overview</w:t>
      </w:r>
    </w:p>
    <w:p>
      <w:r>
        <w:t>Project name: Strassen’s Matrix Multiplication Visualizer</w:t>
      </w:r>
    </w:p>
    <w:p>
      <w:r>
        <w:t>Project type: Educational frontend web application</w:t>
      </w:r>
    </w:p>
    <w:p>
      <w:r>
        <w:t>Purpose: Help students understand Strassen’s matrix multiplication algorithm by entering matrices, watching intermediate calculations, and comparing the result with traditional matrix multiplication.</w:t>
      </w:r>
    </w:p>
    <w:p>
      <w:r>
        <w:t>Target users: Computer engineering students, DSA/DAA learners, and teachers demonstrating divide-and-conquer algorithms.</w:t>
      </w:r>
    </w:p>
    <w:p>
      <w:pPr>
        <w:pStyle w:val="Heading2"/>
      </w:pPr>
      <w:r>
        <w:t>2. Problem Statement</w:t>
      </w:r>
    </w:p>
    <w:p>
      <w:r>
        <w:t>Students often learn Strassen’s algorithm from equations alone and find it difficult to understand how the seven products combine into the final result. This application turns the calculations into an interactive, visual learning experience.</w:t>
      </w:r>
    </w:p>
    <w:p>
      <w:pPr>
        <w:pStyle w:val="Heading2"/>
      </w:pPr>
      <w:r>
        <w:t>3. Goals</w:t>
      </w:r>
    </w:p>
    <w:p>
      <w:pPr>
        <w:pStyle w:val="ListBullet"/>
      </w:pPr>
      <w:r>
        <w:t>Allow users to enter two square matrices and calculate their product.</w:t>
      </w:r>
    </w:p>
    <w:p>
      <w:pPr>
        <w:pStyle w:val="ListBullet"/>
      </w:pPr>
      <w:r>
        <w:t>Implement both traditional and Strassen matrix multiplication correctly.</w:t>
      </w:r>
    </w:p>
    <w:p>
      <w:pPr>
        <w:pStyle w:val="ListBullet"/>
      </w:pPr>
      <w:r>
        <w:t>Show the seven Strassen products (M1–M7) and final combination.</w:t>
      </w:r>
    </w:p>
    <w:p>
      <w:pPr>
        <w:pStyle w:val="ListBullet"/>
      </w:pPr>
      <w:r>
        <w:t>Provide step-by-step controls so users can learn at their own pace.</w:t>
      </w:r>
    </w:p>
    <w:p>
      <w:pPr>
        <w:pStyle w:val="ListBullet"/>
      </w:pPr>
      <w:r>
        <w:t>Display honest operation counts and approximate execution-time measurements.</w:t>
      </w:r>
    </w:p>
    <w:p>
      <w:pPr>
        <w:pStyle w:val="ListBullet"/>
      </w:pPr>
      <w:r>
        <w:t>Provide a clean, responsive dashboard inspired by a simple Binary Search Visualizer.</w:t>
      </w:r>
    </w:p>
    <w:p>
      <w:pPr>
        <w:pStyle w:val="Heading2"/>
      </w:pPr>
      <w:r>
        <w:t>4. Core Features</w:t>
      </w:r>
    </w:p>
    <w:p>
      <w:pPr>
        <w:pStyle w:val="ListBullet"/>
      </w:pPr>
      <w:r>
        <w:rPr>
          <w:b/>
        </w:rPr>
        <w:t xml:space="preserve">Header: </w:t>
      </w:r>
      <w:r>
        <w:t>Show project title, subtitle, and a short description.</w:t>
      </w:r>
    </w:p>
    <w:p>
      <w:pPr>
        <w:pStyle w:val="ListBullet"/>
      </w:pPr>
      <w:r>
        <w:rPr>
          <w:b/>
        </w:rPr>
        <w:t xml:space="preserve">Matrix input: </w:t>
      </w:r>
      <w:r>
        <w:t>Two panels labelled Matrix A and Matrix B. Support 2×2 and 4×4 square matrices for the first version. Inputs must be editable integer fields.</w:t>
      </w:r>
    </w:p>
    <w:p>
      <w:pPr>
        <w:pStyle w:val="ListBullet"/>
      </w:pPr>
      <w:r>
        <w:rPr>
          <w:b/>
        </w:rPr>
        <w:t xml:space="preserve">Input helpers: </w:t>
      </w:r>
      <w:r>
        <w:t>Add Load Example, Randomize, and Reset controls. Randomize should generate small positive and negative integers.</w:t>
      </w:r>
    </w:p>
    <w:p>
      <w:pPr>
        <w:pStyle w:val="ListBullet"/>
      </w:pPr>
      <w:r>
        <w:rPr>
          <w:b/>
        </w:rPr>
        <w:t xml:space="preserve">Algorithm selector: </w:t>
      </w:r>
      <w:r>
        <w:t>Let users choose Traditional Multiplication or Strassen’s Algorithm.</w:t>
      </w:r>
    </w:p>
    <w:p>
      <w:pPr>
        <w:pStyle w:val="ListBullet"/>
      </w:pPr>
      <w:r>
        <w:rPr>
          <w:b/>
        </w:rPr>
        <w:t xml:space="preserve">Calculate: </w:t>
      </w:r>
      <w:r>
        <w:t>Validate inputs, calculate the selected algorithm, and show the result matrix.</w:t>
      </w:r>
    </w:p>
    <w:p>
      <w:pPr>
        <w:pStyle w:val="ListBullet"/>
      </w:pPr>
      <w:r>
        <w:rPr>
          <w:b/>
        </w:rPr>
        <w:t xml:space="preserve">Result matrix: </w:t>
      </w:r>
      <w:r>
        <w:t>Render the output in a clear grid with readable row/column spacing.</w:t>
      </w:r>
    </w:p>
    <w:p>
      <w:pPr>
        <w:pStyle w:val="ListBullet"/>
      </w:pPr>
      <w:r>
        <w:rPr>
          <w:b/>
        </w:rPr>
        <w:t xml:space="preserve">Step visualizer: </w:t>
      </w:r>
      <w:r>
        <w:t>Show the calculation steps. For Strassen, show A11–A22 and B11–B22, products M1–M7, then C11–C22. For traditional multiplication, show row-by-column dot-product examples.</w:t>
      </w:r>
    </w:p>
    <w:p>
      <w:pPr>
        <w:pStyle w:val="ListBullet"/>
      </w:pPr>
      <w:r>
        <w:rPr>
          <w:b/>
        </w:rPr>
        <w:t xml:space="preserve">Step controls: </w:t>
      </w:r>
      <w:r>
        <w:t>Provide Previous Step, Next Step, and Auto Play. Disable Previous on the first step and Next on the last step.</w:t>
      </w:r>
    </w:p>
    <w:p>
      <w:pPr>
        <w:pStyle w:val="ListBullet"/>
      </w:pPr>
      <w:r>
        <w:rPr>
          <w:b/>
        </w:rPr>
        <w:t xml:space="preserve">Statistics: </w:t>
      </w:r>
      <w:r>
        <w:t>Show selected algorithm, dimensions, scalar multiplication count, scalar addition/subtraction count, and approximate execution time.</w:t>
      </w:r>
    </w:p>
    <w:p>
      <w:pPr>
        <w:pStyle w:val="ListBullet"/>
      </w:pPr>
      <w:r>
        <w:rPr>
          <w:b/>
        </w:rPr>
        <w:t xml:space="preserve">Validation and feedback: </w:t>
      </w:r>
      <w:r>
        <w:t>Show clear inline errors for missing or invalid values. Do not crash or show stale results after invalid input.</w:t>
      </w:r>
    </w:p>
    <w:p>
      <w:pPr>
        <w:pStyle w:val="ListBullet"/>
      </w:pPr>
      <w:r>
        <w:rPr>
          <w:b/>
        </w:rPr>
        <w:t xml:space="preserve">Responsive UI: </w:t>
      </w:r>
      <w:r>
        <w:t>Support desktop, tablet, and mobile layouts.</w:t>
      </w:r>
    </w:p>
    <w:p>
      <w:pPr>
        <w:pStyle w:val="Heading2"/>
      </w:pPr>
      <w:r>
        <w:t>5. User Flow</w:t>
      </w:r>
    </w:p>
    <w:p>
      <w:pPr>
        <w:pStyle w:val="ListNumber"/>
      </w:pPr>
      <w:r>
        <w:t>User opens the visualizer.</w:t>
      </w:r>
    </w:p>
    <w:p>
      <w:pPr>
        <w:pStyle w:val="ListNumber"/>
      </w:pPr>
      <w:r>
        <w:t>User selects matrix size (2×2 or 4×4).</w:t>
      </w:r>
    </w:p>
    <w:p>
      <w:pPr>
        <w:pStyle w:val="ListNumber"/>
      </w:pPr>
      <w:r>
        <w:t>User enters values or loads an example/random matrices.</w:t>
      </w:r>
    </w:p>
    <w:p>
      <w:pPr>
        <w:pStyle w:val="ListNumber"/>
      </w:pPr>
      <w:r>
        <w:t>User selects an algorithm.</w:t>
      </w:r>
    </w:p>
    <w:p>
      <w:pPr>
        <w:pStyle w:val="ListNumber"/>
      </w:pPr>
      <w:r>
        <w:t>User clicks Calculate.</w:t>
      </w:r>
    </w:p>
    <w:p>
      <w:pPr>
        <w:pStyle w:val="ListNumber"/>
      </w:pPr>
      <w:r>
        <w:t>The result matrix, explanation steps, and statistics appear.</w:t>
      </w:r>
    </w:p>
    <w:p>
      <w:pPr>
        <w:pStyle w:val="ListNumber"/>
      </w:pPr>
      <w:r>
        <w:t>User navigates the steps using Previous, Next, or Auto Play.</w:t>
      </w:r>
    </w:p>
    <w:p>
      <w:pPr>
        <w:pStyle w:val="ListNumber"/>
      </w:pPr>
      <w:r>
        <w:t>User can reset and start a new calculation.</w:t>
      </w:r>
    </w:p>
    <w:p>
      <w:pPr>
        <w:pStyle w:val="Heading2"/>
      </w:pPr>
      <w:r>
        <w:t>6. UI/UX Requirements</w:t>
      </w:r>
    </w:p>
    <w:p>
      <w:pPr>
        <w:pStyle w:val="ListBullet"/>
      </w:pPr>
      <w:r>
        <w:t>Light grey or very pale blue page background.</w:t>
      </w:r>
    </w:p>
    <w:p>
      <w:pPr>
        <w:pStyle w:val="ListBullet"/>
      </w:pPr>
      <w:r>
        <w:t>Centered white dashboard card with subtle shadow and rounded corners.</w:t>
      </w:r>
    </w:p>
    <w:p>
      <w:pPr>
        <w:pStyle w:val="ListBullet"/>
      </w:pPr>
      <w:r>
        <w:t>Dark navy heading, blue primary buttons, neutral grey secondary buttons.</w:t>
      </w:r>
    </w:p>
    <w:p>
      <w:pPr>
        <w:pStyle w:val="ListBullet"/>
      </w:pPr>
      <w:r>
        <w:t>Matrix A and B displayed side by side on wide screens and stacked on small screens.</w:t>
      </w:r>
    </w:p>
    <w:p>
      <w:pPr>
        <w:pStyle w:val="ListBullet"/>
      </w:pPr>
      <w:r>
        <w:t>Use consistent spacing, clear labels, visible keyboard focus, and accessible contrast.</w:t>
      </w:r>
    </w:p>
    <w:p>
      <w:pPr>
        <w:pStyle w:val="ListBullet"/>
      </w:pPr>
      <w:r>
        <w:t>Use green success feedback and red validation errors, without relying on color alone.</w:t>
      </w:r>
    </w:p>
    <w:p>
      <w:pPr>
        <w:pStyle w:val="ListBullet"/>
      </w:pPr>
      <w:r>
        <w:t>Avoid unnecessary gradients, excessive animations, or decorative elements that distract from learning.</w:t>
      </w:r>
    </w:p>
    <w:p>
      <w:pPr>
        <w:pStyle w:val="Heading2"/>
      </w:pPr>
      <w:r>
        <w:t>7. Acceptance Criteria</w:t>
      </w:r>
    </w:p>
    <w:p>
      <w:pPr>
        <w:pStyle w:val="ListBullet"/>
      </w:pPr>
      <w:r>
        <w:t>Application starts with npm run dev and has no build errors.</w:t>
      </w:r>
    </w:p>
    <w:p>
      <w:pPr>
        <w:pStyle w:val="ListBullet"/>
      </w:pPr>
      <w:r>
        <w:t>Both algorithms return identical results for the same valid inputs.</w:t>
      </w:r>
    </w:p>
    <w:p>
      <w:pPr>
        <w:pStyle w:val="ListBullet"/>
      </w:pPr>
      <w:r>
        <w:t>2×2 and 4×4 matrices work with positive, zero, and negative integer values.</w:t>
      </w:r>
    </w:p>
    <w:p>
      <w:pPr>
        <w:pStyle w:val="ListBullet"/>
      </w:pPr>
      <w:r>
        <w:t>Strassen’s seven formulas and final combination are displayed correctly.</w:t>
      </w:r>
    </w:p>
    <w:p>
      <w:pPr>
        <w:pStyle w:val="ListBullet"/>
      </w:pPr>
      <w:r>
        <w:t>All buttons and step controls are functional.</w:t>
      </w:r>
    </w:p>
    <w:p>
      <w:pPr>
        <w:pStyle w:val="ListBullet"/>
      </w:pPr>
      <w:r>
        <w:t>Randomize and Reset update the matrix fields and clear stale output appropriately.</w:t>
      </w:r>
    </w:p>
    <w:p>
      <w:pPr>
        <w:pStyle w:val="ListBullet"/>
      </w:pPr>
      <w:r>
        <w:t>Statistics are calculated or measured, not hardcoded.</w:t>
      </w:r>
    </w:p>
    <w:p>
      <w:pPr>
        <w:pStyle w:val="ListBullet"/>
      </w:pPr>
      <w:r>
        <w:t>Layout works at desktop and mobile widths.</w:t>
      </w:r>
    </w:p>
    <w:p>
      <w:pPr>
        <w:pStyle w:val="ListBullet"/>
      </w:pPr>
      <w:r>
        <w:t>No backend, authentication, or database is required.</w:t>
      </w:r>
    </w:p>
    <w:p>
      <w:pPr>
        <w:pStyle w:val="Heading2"/>
      </w:pPr>
      <w:r>
        <w:t>8. Out of Scope</w:t>
      </w:r>
    </w:p>
    <w:p>
      <w:pPr>
        <w:pStyle w:val="ListBullet"/>
      </w:pPr>
      <w:r>
        <w:t>User login/accounts</w:t>
      </w:r>
    </w:p>
    <w:p>
      <w:pPr>
        <w:pStyle w:val="ListBullet"/>
      </w:pPr>
      <w:r>
        <w:t>Backend APIs and database</w:t>
      </w:r>
    </w:p>
    <w:p>
      <w:pPr>
        <w:pStyle w:val="ListBullet"/>
      </w:pPr>
      <w:r>
        <w:t>Cloud deployment</w:t>
      </w:r>
    </w:p>
    <w:p>
      <w:pPr>
        <w:pStyle w:val="ListBullet"/>
      </w:pPr>
      <w:r>
        <w:t>AI chatbot</w:t>
      </w:r>
    </w:p>
    <w:p>
      <w:pPr>
        <w:pStyle w:val="ListBullet"/>
      </w:pPr>
      <w:r>
        <w:t>3D visualizations</w:t>
      </w:r>
    </w:p>
    <w:p>
      <w:pPr>
        <w:pStyle w:val="ListBullet"/>
      </w:pPr>
      <w:r>
        <w:t>Saving calculation history</w:t>
      </w:r>
    </w:p>
    <w:p>
      <w:pPr>
        <w:pStyle w:val="Heading1"/>
      </w:pPr>
      <w:r>
        <w:t>PART 2 — TECHNICAL PRD</w:t>
      </w:r>
    </w:p>
    <w:p>
      <w:pPr>
        <w:pStyle w:val="Heading2"/>
      </w:pPr>
      <w:r>
        <w:t>1. Recommended Stack</w:t>
      </w:r>
    </w:p>
    <w:p>
      <w:pPr>
        <w:pStyle w:val="ListBullet"/>
      </w:pPr>
      <w:r>
        <w:t>React with functional components and Hooks.</w:t>
      </w:r>
    </w:p>
    <w:p>
      <w:pPr>
        <w:pStyle w:val="ListBullet"/>
      </w:pPr>
      <w:r>
        <w:t>Vite as the development/build tool.</w:t>
      </w:r>
    </w:p>
    <w:p>
      <w:pPr>
        <w:pStyle w:val="ListBullet"/>
      </w:pPr>
      <w:r>
        <w:t>JavaScript (no TypeScript required for the beginner version).</w:t>
      </w:r>
    </w:p>
    <w:p>
      <w:pPr>
        <w:pStyle w:val="ListBullet"/>
      </w:pPr>
      <w:r>
        <w:t>Plain CSS or CSS Modules; no UI framework is necessary.</w:t>
      </w:r>
    </w:p>
    <w:p>
      <w:pPr>
        <w:pStyle w:val="ListBullet"/>
      </w:pPr>
      <w:r>
        <w:t>Vitest is optional for unit tests; manual test cases are required at minimum.</w:t>
      </w:r>
    </w:p>
    <w:p>
      <w:pPr>
        <w:pStyle w:val="Heading2"/>
      </w:pPr>
      <w:r>
        <w:t>2. Suggested Folder Structure</w:t>
      </w:r>
    </w:p>
    <w:p>
      <w:pPr>
        <w:spacing w:after="20"/>
        <w:ind w:left="360"/>
      </w:pPr>
      <w:r>
        <w:rPr>
          <w:rFonts w:ascii="Consolas" w:hAnsi="Consolas"/>
          <w:color w:val="323232"/>
          <w:sz w:val="18"/>
        </w:rPr>
        <w:t>strassen-visualizer/</w:t>
      </w:r>
    </w:p>
    <w:p>
      <w:pPr>
        <w:spacing w:after="20"/>
        <w:ind w:left="360"/>
      </w:pPr>
      <w:r>
        <w:rPr>
          <w:rFonts w:ascii="Consolas" w:hAnsi="Consolas"/>
          <w:color w:val="323232"/>
          <w:sz w:val="18"/>
        </w:rPr>
        <w:t xml:space="preserve">  public/</w:t>
      </w:r>
    </w:p>
    <w:p>
      <w:pPr>
        <w:spacing w:after="20"/>
        <w:ind w:left="360"/>
      </w:pPr>
      <w:r>
        <w:rPr>
          <w:rFonts w:ascii="Consolas" w:hAnsi="Consolas"/>
          <w:color w:val="323232"/>
          <w:sz w:val="18"/>
        </w:rPr>
        <w:t xml:space="preserve">  src/</w:t>
      </w:r>
    </w:p>
    <w:p>
      <w:pPr>
        <w:spacing w:after="20"/>
        <w:ind w:left="360"/>
      </w:pPr>
      <w:r>
        <w:rPr>
          <w:rFonts w:ascii="Consolas" w:hAnsi="Consolas"/>
          <w:color w:val="323232"/>
          <w:sz w:val="18"/>
        </w:rPr>
        <w:t xml:space="preserve">    components/</w:t>
      </w:r>
    </w:p>
    <w:p>
      <w:pPr>
        <w:spacing w:after="20"/>
        <w:ind w:left="360"/>
      </w:pPr>
      <w:r>
        <w:rPr>
          <w:rFonts w:ascii="Consolas" w:hAnsi="Consolas"/>
          <w:color w:val="323232"/>
          <w:sz w:val="18"/>
        </w:rPr>
        <w:t xml:space="preserve">      Header.jsx</w:t>
      </w:r>
    </w:p>
    <w:p>
      <w:pPr>
        <w:spacing w:after="20"/>
        <w:ind w:left="360"/>
      </w:pPr>
      <w:r>
        <w:rPr>
          <w:rFonts w:ascii="Consolas" w:hAnsi="Consolas"/>
          <w:color w:val="323232"/>
          <w:sz w:val="18"/>
        </w:rPr>
        <w:t xml:space="preserve">      MatrixInput.jsx</w:t>
      </w:r>
    </w:p>
    <w:p>
      <w:pPr>
        <w:spacing w:after="20"/>
        <w:ind w:left="360"/>
      </w:pPr>
      <w:r>
        <w:rPr>
          <w:rFonts w:ascii="Consolas" w:hAnsi="Consolas"/>
          <w:color w:val="323232"/>
          <w:sz w:val="18"/>
        </w:rPr>
        <w:t xml:space="preserve">      AlgorithmSelector.jsx</w:t>
      </w:r>
    </w:p>
    <w:p>
      <w:pPr>
        <w:spacing w:after="20"/>
        <w:ind w:left="360"/>
      </w:pPr>
      <w:r>
        <w:rPr>
          <w:rFonts w:ascii="Consolas" w:hAnsi="Consolas"/>
          <w:color w:val="323232"/>
          <w:sz w:val="18"/>
        </w:rPr>
        <w:t xml:space="preserve">      ResultMatrix.jsx</w:t>
      </w:r>
    </w:p>
    <w:p>
      <w:pPr>
        <w:spacing w:after="20"/>
        <w:ind w:left="360"/>
      </w:pPr>
      <w:r>
        <w:rPr>
          <w:rFonts w:ascii="Consolas" w:hAnsi="Consolas"/>
          <w:color w:val="323232"/>
          <w:sz w:val="18"/>
        </w:rPr>
        <w:t xml:space="preserve">      StepVisualizer.jsx</w:t>
      </w:r>
    </w:p>
    <w:p>
      <w:pPr>
        <w:spacing w:after="20"/>
        <w:ind w:left="360"/>
      </w:pPr>
      <w:r>
        <w:rPr>
          <w:rFonts w:ascii="Consolas" w:hAnsi="Consolas"/>
          <w:color w:val="323232"/>
          <w:sz w:val="18"/>
        </w:rPr>
        <w:t xml:space="preserve">      Statistics.jsx</w:t>
      </w:r>
    </w:p>
    <w:p>
      <w:pPr>
        <w:spacing w:after="20"/>
        <w:ind w:left="360"/>
      </w:pPr>
      <w:r>
        <w:rPr>
          <w:rFonts w:ascii="Consolas" w:hAnsi="Consolas"/>
          <w:color w:val="323232"/>
          <w:sz w:val="18"/>
        </w:rPr>
        <w:t xml:space="preserve">    utils/</w:t>
      </w:r>
    </w:p>
    <w:p>
      <w:pPr>
        <w:spacing w:after="20"/>
        <w:ind w:left="360"/>
      </w:pPr>
      <w:r>
        <w:rPr>
          <w:rFonts w:ascii="Consolas" w:hAnsi="Consolas"/>
          <w:color w:val="323232"/>
          <w:sz w:val="18"/>
        </w:rPr>
        <w:t xml:space="preserve">      traditional.js</w:t>
      </w:r>
    </w:p>
    <w:p>
      <w:pPr>
        <w:spacing w:after="20"/>
        <w:ind w:left="360"/>
      </w:pPr>
      <w:r>
        <w:rPr>
          <w:rFonts w:ascii="Consolas" w:hAnsi="Consolas"/>
          <w:color w:val="323232"/>
          <w:sz w:val="18"/>
        </w:rPr>
        <w:t xml:space="preserve">      strassen.js</w:t>
      </w:r>
    </w:p>
    <w:p>
      <w:pPr>
        <w:spacing w:after="20"/>
        <w:ind w:left="360"/>
      </w:pPr>
      <w:r>
        <w:rPr>
          <w:rFonts w:ascii="Consolas" w:hAnsi="Consolas"/>
          <w:color w:val="323232"/>
          <w:sz w:val="18"/>
        </w:rPr>
        <w:t xml:space="preserve">      matrixUtils.js</w:t>
      </w:r>
    </w:p>
    <w:p>
      <w:pPr>
        <w:spacing w:after="20"/>
        <w:ind w:left="360"/>
      </w:pPr>
      <w:r>
        <w:rPr>
          <w:rFonts w:ascii="Consolas" w:hAnsi="Consolas"/>
          <w:color w:val="323232"/>
          <w:sz w:val="18"/>
        </w:rPr>
        <w:t xml:space="preserve">    App.jsx</w:t>
      </w:r>
    </w:p>
    <w:p>
      <w:pPr>
        <w:spacing w:after="20"/>
        <w:ind w:left="360"/>
      </w:pPr>
      <w:r>
        <w:rPr>
          <w:rFonts w:ascii="Consolas" w:hAnsi="Consolas"/>
          <w:color w:val="323232"/>
          <w:sz w:val="18"/>
        </w:rPr>
        <w:t xml:space="preserve">    main.jsx</w:t>
      </w:r>
    </w:p>
    <w:p>
      <w:pPr>
        <w:spacing w:after="20"/>
        <w:ind w:left="360"/>
      </w:pPr>
      <w:r>
        <w:rPr>
          <w:rFonts w:ascii="Consolas" w:hAnsi="Consolas"/>
          <w:color w:val="323232"/>
          <w:sz w:val="18"/>
        </w:rPr>
        <w:t xml:space="preserve">    index.css</w:t>
      </w:r>
    </w:p>
    <w:p>
      <w:pPr>
        <w:spacing w:after="20"/>
        <w:ind w:left="360"/>
      </w:pPr>
      <w:r>
        <w:rPr>
          <w:rFonts w:ascii="Consolas" w:hAnsi="Consolas"/>
          <w:color w:val="323232"/>
          <w:sz w:val="18"/>
        </w:rPr>
        <w:t xml:space="preserve">  index.html</w:t>
      </w:r>
    </w:p>
    <w:p>
      <w:pPr>
        <w:spacing w:after="20"/>
        <w:ind w:left="360"/>
      </w:pPr>
      <w:r>
        <w:rPr>
          <w:rFonts w:ascii="Consolas" w:hAnsi="Consolas"/>
          <w:color w:val="323232"/>
          <w:sz w:val="18"/>
        </w:rPr>
        <w:t xml:space="preserve">  package.json</w:t>
      </w:r>
    </w:p>
    <w:p>
      <w:pPr>
        <w:spacing w:after="20"/>
        <w:ind w:left="360"/>
      </w:pPr>
      <w:r>
        <w:rPr>
          <w:rFonts w:ascii="Consolas" w:hAnsi="Consolas"/>
          <w:color w:val="323232"/>
          <w:sz w:val="18"/>
        </w:rPr>
        <w:t xml:space="preserve">  README.md</w:t>
      </w:r>
    </w:p>
    <w:p>
      <w:pPr>
        <w:pStyle w:val="Heading2"/>
      </w:pPr>
      <w:r>
        <w:t>3. Matrix Data Model</w:t>
      </w:r>
    </w:p>
    <w:p>
      <w:r>
        <w:t>Represent a matrix as a two-dimensional JavaScript array. Example:</w:t>
      </w:r>
    </w:p>
    <w:p>
      <w:pPr>
        <w:spacing w:after="20"/>
        <w:ind w:left="360"/>
      </w:pPr>
      <w:r>
        <w:rPr>
          <w:rFonts w:ascii="Consolas" w:hAnsi="Consolas"/>
          <w:color w:val="323232"/>
          <w:sz w:val="18"/>
        </w:rPr>
        <w:t>const A = [[1, 2], [3, 4]];</w:t>
      </w:r>
    </w:p>
    <w:p>
      <w:pPr>
        <w:spacing w:after="20"/>
        <w:ind w:left="360"/>
      </w:pPr>
      <w:r>
        <w:rPr>
          <w:rFonts w:ascii="Consolas" w:hAnsi="Consolas"/>
          <w:color w:val="323232"/>
          <w:sz w:val="18"/>
        </w:rPr>
        <w:t>const B = [[5, 6], [7, 8]];</w:t>
      </w:r>
    </w:p>
    <w:p>
      <w:r>
        <w:t>Matrix size is selected as 2 or 4. Each cell is controlled by React state. Parse values as integers and validate that every cell contains a valid integer before calculation.</w:t>
      </w:r>
    </w:p>
    <w:p>
      <w:pPr>
        <w:pStyle w:val="Heading2"/>
      </w:pPr>
      <w:r>
        <w:t>4. Algorithm Specifications</w:t>
      </w:r>
    </w:p>
    <w:p>
      <w:pPr>
        <w:pStyle w:val="Heading3"/>
      </w:pPr>
      <w:r>
        <w:t>Traditional multiplication</w:t>
      </w:r>
    </w:p>
    <w:p>
      <w:r>
        <w:t>For square matrices A and B, compute C[i][j] = sum over k of A[i][k] × B[k][j]. Expected time complexity: O(n³). For an n×n matrix, the basic implementation performs n³ scalar multiplications.</w:t>
      </w:r>
    </w:p>
    <w:p>
      <w:pPr>
        <w:pStyle w:val="Heading3"/>
      </w:pPr>
      <w:r>
        <w:t>Strassen multiplication</w:t>
      </w:r>
    </w:p>
    <w:p>
      <w:r>
        <w:t>Split each even-sized matrix into four equal submatrices A11, A12, A21, A22 and B11, B12, B21, B22. Compute these seven products:</w:t>
      </w:r>
    </w:p>
    <w:p>
      <w:pPr>
        <w:pStyle w:val="ListBullet"/>
      </w:pPr>
      <w:r>
        <w:t>M1 = (A11 + A22)(B11 + B22)</w:t>
      </w:r>
    </w:p>
    <w:p>
      <w:pPr>
        <w:pStyle w:val="ListBullet"/>
      </w:pPr>
      <w:r>
        <w:t>M2 = (A21 + A22)B11</w:t>
      </w:r>
    </w:p>
    <w:p>
      <w:pPr>
        <w:pStyle w:val="ListBullet"/>
      </w:pPr>
      <w:r>
        <w:t>M3 = A11(B12 − B22)</w:t>
      </w:r>
    </w:p>
    <w:p>
      <w:pPr>
        <w:pStyle w:val="ListBullet"/>
      </w:pPr>
      <w:r>
        <w:t>M4 = A22(B21 − B11)</w:t>
      </w:r>
    </w:p>
    <w:p>
      <w:pPr>
        <w:pStyle w:val="ListBullet"/>
      </w:pPr>
      <w:r>
        <w:t>M5 = (A11 + A12)B22</w:t>
      </w:r>
    </w:p>
    <w:p>
      <w:pPr>
        <w:pStyle w:val="ListBullet"/>
      </w:pPr>
      <w:r>
        <w:t>M6 = (A21 − A11)(B11 + B12)</w:t>
      </w:r>
    </w:p>
    <w:p>
      <w:pPr>
        <w:pStyle w:val="ListBullet"/>
      </w:pPr>
      <w:r>
        <w:t>M7 = (A12 − A22)(B21 + B22)</w:t>
      </w:r>
    </w:p>
    <w:p>
      <w:r>
        <w:t>Combine them using:</w:t>
      </w:r>
    </w:p>
    <w:p>
      <w:pPr>
        <w:pStyle w:val="ListBullet"/>
      </w:pPr>
      <w:r>
        <w:t>C11 = M1 + M4 − M5 + M7</w:t>
      </w:r>
    </w:p>
    <w:p>
      <w:pPr>
        <w:pStyle w:val="ListBullet"/>
      </w:pPr>
      <w:r>
        <w:t>C12 = M3 + M5</w:t>
      </w:r>
    </w:p>
    <w:p>
      <w:pPr>
        <w:pStyle w:val="ListBullet"/>
      </w:pPr>
      <w:r>
        <w:t>C21 = M2 + M4</w:t>
      </w:r>
    </w:p>
    <w:p>
      <w:pPr>
        <w:pStyle w:val="ListBullet"/>
      </w:pPr>
      <w:r>
        <w:t>C22 = M1 − M2 + M3 + M6</w:t>
      </w:r>
    </w:p>
    <w:p>
      <w:r>
        <w:t>Expected asymptotic time complexity for the standard recursive algorithm: O(n^log₂7), approximately O(n^2.807). For this version, support only 2×2 and 4×4 matrices. A 2×2 matrix reaches scalar multiplication at the recursion base case. The 4×4 version recursively splits into 2×2 blocks.</w:t>
      </w:r>
    </w:p>
    <w:p>
      <w:r>
        <w:t>Important: Keep matrix arithmetic utilities separate (addition, subtraction, splitting, joining, and base-case multiplication). Test the result against the traditional algorithm.</w:t>
      </w:r>
    </w:p>
    <w:p>
      <w:pPr>
        <w:pStyle w:val="Heading2"/>
      </w:pPr>
      <w:r>
        <w:t>5. Step Data and Visualization</w:t>
      </w:r>
    </w:p>
    <w:p>
      <w:r>
        <w:t>The algorithm utility should return both the result matrix and a list of structured step objects, rather than trying to infer the steps from the final result. Suggested fields:</w:t>
      </w:r>
    </w:p>
    <w:p>
      <w:pPr>
        <w:pStyle w:val="ListBullet"/>
      </w:pPr>
      <w:r>
        <w:t>id: unique step number</w:t>
      </w:r>
    </w:p>
    <w:p>
      <w:pPr>
        <w:pStyle w:val="ListBullet"/>
      </w:pPr>
      <w:r>
        <w:t>title: short step heading</w:t>
      </w:r>
    </w:p>
    <w:p>
      <w:pPr>
        <w:pStyle w:val="ListBullet"/>
      </w:pPr>
      <w:r>
        <w:t>description: beginner-friendly explanation</w:t>
      </w:r>
    </w:p>
    <w:p>
      <w:pPr>
        <w:pStyle w:val="ListBullet"/>
      </w:pPr>
      <w:r>
        <w:t>formula: formula or operation being performed</w:t>
      </w:r>
    </w:p>
    <w:p>
      <w:pPr>
        <w:pStyle w:val="ListBullet"/>
      </w:pPr>
      <w:r>
        <w:t>result: optional matrix/scalar result to display</w:t>
      </w:r>
    </w:p>
    <w:p>
      <w:pPr>
        <w:pStyle w:val="ListBullet"/>
      </w:pPr>
      <w:r>
        <w:t>level: recursion depth (if relevant)</w:t>
      </w:r>
    </w:p>
    <w:p>
      <w:r>
        <w:t>The StepVisualizer reads the step list and displays the current step based on an index in React state. Previous and Next update the index. Auto Play may use an interval that is cleaned up on unmount and stopped at the last step. If keeping the first version extra simple, omit Auto Play rather than shipping a broken control.</w:t>
      </w:r>
    </w:p>
    <w:p>
      <w:pPr>
        <w:pStyle w:val="Heading2"/>
      </w:pPr>
      <w:r>
        <w:t>6. Statistics and Measurement</w:t>
      </w:r>
    </w:p>
    <w:p>
      <w:pPr>
        <w:pStyle w:val="ListBullet"/>
      </w:pPr>
      <w:r>
        <w:t>Count scalar multiplication and addition/subtraction operations inside the algorithm implementation; do not hardcode values.</w:t>
      </w:r>
    </w:p>
    <w:p>
      <w:pPr>
        <w:pStyle w:val="ListBullet"/>
      </w:pPr>
      <w:r>
        <w:t>Clarify whether counts represent scalar operations across the full recursive execution.</w:t>
      </w:r>
    </w:p>
    <w:p>
      <w:pPr>
        <w:pStyle w:val="ListBullet"/>
      </w:pPr>
      <w:r>
        <w:t>Measure elapsed time with performance.now() immediately before and after computation.</w:t>
      </w:r>
    </w:p>
    <w:p>
      <w:pPr>
        <w:pStyle w:val="ListBullet"/>
      </w:pPr>
      <w:r>
        <w:t>Display a small value as an approximate measurement; browser timing varies by device and workload.</w:t>
      </w:r>
    </w:p>
    <w:p>
      <w:pPr>
        <w:pStyle w:val="ListBullet"/>
      </w:pPr>
      <w:r>
        <w:t>For tiny matrices, elapsed time may round to 0.00 ms. This is acceptable if labelled as approximate.</w:t>
      </w:r>
    </w:p>
    <w:p>
      <w:pPr>
        <w:pStyle w:val="Heading2"/>
      </w:pPr>
      <w:r>
        <w:t>7. Validation and Error Handling</w:t>
      </w:r>
    </w:p>
    <w:p>
      <w:pPr>
        <w:pStyle w:val="ListBullet"/>
      </w:pPr>
      <w:r>
        <w:t>All matrix cells must contain valid integers.</w:t>
      </w:r>
    </w:p>
    <w:p>
      <w:pPr>
        <w:pStyle w:val="ListBullet"/>
      </w:pPr>
      <w:r>
        <w:t>Do not calculate when any cell is blank or invalid.</w:t>
      </w:r>
    </w:p>
    <w:p>
      <w:pPr>
        <w:pStyle w:val="ListBullet"/>
      </w:pPr>
      <w:r>
        <w:t>Show an inline message near the input area and preserve the user's ability to correct the values.</w:t>
      </w:r>
    </w:p>
    <w:p>
      <w:pPr>
        <w:pStyle w:val="ListBullet"/>
      </w:pPr>
      <w:r>
        <w:t>Clear or replace the previous result when new input is invalid so stale output is not mistaken for the current calculation.</w:t>
      </w:r>
    </w:p>
    <w:p>
      <w:pPr>
        <w:pStyle w:val="ListBullet"/>
      </w:pPr>
      <w:r>
        <w:t>Handle negative values and zero correctly.</w:t>
      </w:r>
    </w:p>
    <w:p>
      <w:pPr>
        <w:pStyle w:val="Heading2"/>
      </w:pPr>
      <w:r>
        <w:t>8. Testing Checklist</w:t>
      </w:r>
    </w:p>
    <w:p>
      <w:pPr>
        <w:pStyle w:val="ListBullet"/>
      </w:pPr>
      <w:r>
        <w:rPr>
          <w:b/>
        </w:rPr>
        <w:t xml:space="preserve">2×2 example: </w:t>
      </w:r>
      <w:r>
        <w:t>A=[[1,2],[3,4]], B=[[5,6],[7,8]]; expected C=[[19,22],[43,50]].</w:t>
      </w:r>
    </w:p>
    <w:p>
      <w:pPr>
        <w:pStyle w:val="ListBullet"/>
      </w:pPr>
      <w:r>
        <w:rPr>
          <w:b/>
        </w:rPr>
        <w:t xml:space="preserve">Identity: </w:t>
      </w:r>
      <w:r>
        <w:t>Multiplying any supported matrix by an identity matrix should return the original matrix.</w:t>
      </w:r>
    </w:p>
    <w:p>
      <w:pPr>
        <w:pStyle w:val="ListBullet"/>
      </w:pPr>
      <w:r>
        <w:rPr>
          <w:b/>
        </w:rPr>
        <w:t xml:space="preserve">Zero matrix: </w:t>
      </w:r>
      <w:r>
        <w:t>Multiplying by a zero matrix should return a zero matrix.</w:t>
      </w:r>
    </w:p>
    <w:p>
      <w:pPr>
        <w:pStyle w:val="ListBullet"/>
      </w:pPr>
      <w:r>
        <w:rPr>
          <w:b/>
        </w:rPr>
        <w:t xml:space="preserve">Negative values: </w:t>
      </w:r>
      <w:r>
        <w:t>Both algorithms should agree for matrices containing negative integers.</w:t>
      </w:r>
    </w:p>
    <w:p>
      <w:pPr>
        <w:pStyle w:val="ListBullet"/>
      </w:pPr>
      <w:r>
        <w:rPr>
          <w:b/>
        </w:rPr>
        <w:t xml:space="preserve">4×4 comparison: </w:t>
      </w:r>
      <w:r>
        <w:t>Use a fixed 4×4 test case and verify Strassen output equals traditional output.</w:t>
      </w:r>
    </w:p>
    <w:p>
      <w:pPr>
        <w:pStyle w:val="ListBullet"/>
      </w:pPr>
      <w:r>
        <w:rPr>
          <w:b/>
        </w:rPr>
        <w:t xml:space="preserve">Input validation: </w:t>
      </w:r>
      <w:r>
        <w:t>Blank or invalid cells should show an error without crashing.</w:t>
      </w:r>
    </w:p>
    <w:p>
      <w:pPr>
        <w:pStyle w:val="ListBullet"/>
      </w:pPr>
      <w:r>
        <w:rPr>
          <w:b/>
        </w:rPr>
        <w:t xml:space="preserve">Controls: </w:t>
      </w:r>
      <w:r>
        <w:t>Randomize, example, reset, algorithm selection, and step navigation all work.</w:t>
      </w:r>
    </w:p>
    <w:p>
      <w:pPr>
        <w:pStyle w:val="Heading2"/>
      </w:pPr>
      <w:r>
        <w:t>9. Run Instructions</w:t>
      </w:r>
    </w:p>
    <w:p>
      <w:pPr>
        <w:spacing w:after="20"/>
        <w:ind w:left="360"/>
      </w:pPr>
      <w:r>
        <w:rPr>
          <w:rFonts w:ascii="Consolas" w:hAnsi="Consolas"/>
          <w:color w:val="323232"/>
          <w:sz w:val="18"/>
        </w:rPr>
        <w:t>npm create vite@latest strassen-visualizer -- --template react</w:t>
      </w:r>
    </w:p>
    <w:p>
      <w:pPr>
        <w:spacing w:after="20"/>
        <w:ind w:left="360"/>
      </w:pPr>
      <w:r>
        <w:rPr>
          <w:rFonts w:ascii="Consolas" w:hAnsi="Consolas"/>
          <w:color w:val="323232"/>
          <w:sz w:val="18"/>
        </w:rPr>
        <w:t>cd strassen-visualizer</w:t>
      </w:r>
    </w:p>
    <w:p>
      <w:pPr>
        <w:spacing w:after="20"/>
        <w:ind w:left="360"/>
      </w:pPr>
      <w:r>
        <w:rPr>
          <w:rFonts w:ascii="Consolas" w:hAnsi="Consolas"/>
          <w:color w:val="323232"/>
          <w:sz w:val="18"/>
        </w:rPr>
        <w:t>npm install</w:t>
      </w:r>
    </w:p>
    <w:p>
      <w:pPr>
        <w:spacing w:after="20"/>
        <w:ind w:left="360"/>
      </w:pPr>
      <w:r>
        <w:rPr>
          <w:rFonts w:ascii="Consolas" w:hAnsi="Consolas"/>
          <w:color w:val="323232"/>
          <w:sz w:val="18"/>
        </w:rPr>
        <w:t>npm run dev</w:t>
      </w:r>
    </w:p>
    <w:p>
      <w:r>
        <w:t>Open the local URL printed by Vite in the terminal. If the project folder already exists, run npm install and npm run dev from that folder.</w:t>
      </w:r>
    </w:p>
    <w:p>
      <w:pPr>
        <w:pStyle w:val="Heading1"/>
      </w:pPr>
      <w:r>
        <w:t>PART 3 — COPY-READY AI BUILDER PROMPT</w:t>
      </w:r>
    </w:p>
    <w:p>
      <w:r>
        <w:t>Copy the prompt below into Antigravity, Cursor, or another AI coding tool. If the tool supports project files, ask it to create the files directly in the opened project folder.</w:t>
      </w:r>
    </w:p>
    <w:p>
      <w:pPr>
        <w:spacing w:after="60"/>
      </w:pPr>
      <w:r>
        <w:rPr>
          <w:rFonts w:ascii="Consolas" w:hAnsi="Consolas"/>
          <w:sz w:val="17"/>
        </w:rPr>
        <w:t>You are a senior React developer and patient coding mentor. Build a complete, working beginner-friendly web application called “Strassen’s Matrix Multiplication Visualizer” using React, Vite, JavaScript, and plain CSS.</w:t>
      </w:r>
    </w:p>
    <w:p/>
    <w:p>
      <w:pPr>
        <w:spacing w:after="60"/>
      </w:pPr>
      <w:r>
        <w:rPr>
          <w:rFonts w:ascii="Consolas" w:hAnsi="Consolas"/>
          <w:sz w:val="17"/>
        </w:rPr>
        <w:t>GOAL</w:t>
      </w:r>
    </w:p>
    <w:p>
      <w:pPr>
        <w:spacing w:after="60"/>
      </w:pPr>
      <w:r>
        <w:rPr>
          <w:rFonts w:ascii="Consolas" w:hAnsi="Consolas"/>
          <w:sz w:val="17"/>
        </w:rPr>
        <w:t>Create a clean educational dashboard similar in simplicity to a Binary Search Visualizer. The app must teach the user how Strassen’s algorithm works, not merely show a hardcoded answer.</w:t>
      </w:r>
    </w:p>
    <w:p/>
    <w:p>
      <w:pPr>
        <w:spacing w:after="60"/>
      </w:pPr>
      <w:r>
        <w:rPr>
          <w:rFonts w:ascii="Consolas" w:hAnsi="Consolas"/>
          <w:sz w:val="17"/>
        </w:rPr>
        <w:t>FEATURES</w:t>
      </w:r>
    </w:p>
    <w:p>
      <w:pPr>
        <w:spacing w:after="60"/>
      </w:pPr>
      <w:r>
        <w:rPr>
          <w:rFonts w:ascii="Consolas" w:hAnsi="Consolas"/>
          <w:sz w:val="17"/>
        </w:rPr>
        <w:t>1. Support square matrices of size 2×2 and 4×4.</w:t>
      </w:r>
    </w:p>
    <w:p>
      <w:pPr>
        <w:spacing w:after="60"/>
      </w:pPr>
      <w:r>
        <w:rPr>
          <w:rFonts w:ascii="Consolas" w:hAnsi="Consolas"/>
          <w:sz w:val="17"/>
        </w:rPr>
        <w:t>2. Provide editable integer input cells for Matrix A and Matrix B.</w:t>
      </w:r>
    </w:p>
    <w:p>
      <w:pPr>
        <w:spacing w:after="60"/>
      </w:pPr>
      <w:r>
        <w:rPr>
          <w:rFonts w:ascii="Consolas" w:hAnsi="Consolas"/>
          <w:sz w:val="17"/>
        </w:rPr>
        <w:t>3. Add Load Example, Randomize, Reset, and Calculate controls.</w:t>
      </w:r>
    </w:p>
    <w:p>
      <w:pPr>
        <w:spacing w:after="60"/>
      </w:pPr>
      <w:r>
        <w:rPr>
          <w:rFonts w:ascii="Consolas" w:hAnsi="Consolas"/>
          <w:sz w:val="17"/>
        </w:rPr>
        <w:t>4. Let the user select Traditional Matrix Multiplication or Strassen’s Algorithm.</w:t>
      </w:r>
    </w:p>
    <w:p>
      <w:pPr>
        <w:spacing w:after="60"/>
      </w:pPr>
      <w:r>
        <w:rPr>
          <w:rFonts w:ascii="Consolas" w:hAnsi="Consolas"/>
          <w:sz w:val="17"/>
        </w:rPr>
        <w:t>5. Display the result matrix in a clear grid.</w:t>
      </w:r>
    </w:p>
    <w:p>
      <w:pPr>
        <w:spacing w:after="60"/>
      </w:pPr>
      <w:r>
        <w:rPr>
          <w:rFonts w:ascii="Consolas" w:hAnsi="Consolas"/>
          <w:sz w:val="17"/>
        </w:rPr>
        <w:t>6. Show a step-by-step explanation for the selected algorithm. For Strassen, display A11–A22 and B11–B22, the seven products M1–M7 with their correct formulas, and the final C11–C22 combination. For traditional multiplication, show row-by-column dot-product calculations.</w:t>
      </w:r>
    </w:p>
    <w:p>
      <w:pPr>
        <w:spacing w:after="60"/>
      </w:pPr>
      <w:r>
        <w:rPr>
          <w:rFonts w:ascii="Consolas" w:hAnsi="Consolas"/>
          <w:sz w:val="17"/>
        </w:rPr>
        <w:t>7. Add Previous Step and Next Step controls. Add Auto Play only if implemented reliably with correct cleanup and stop-at-end behavior.</w:t>
      </w:r>
    </w:p>
    <w:p>
      <w:pPr>
        <w:spacing w:after="60"/>
      </w:pPr>
      <w:r>
        <w:rPr>
          <w:rFonts w:ascii="Consolas" w:hAnsi="Consolas"/>
          <w:sz w:val="17"/>
        </w:rPr>
        <w:t>8. Show algorithm name, matrix dimensions, measured approximate execution time, scalar multiplication count, and scalar addition/subtraction count. Counts must come from actual instrumented operations, not hardcoded values.</w:t>
      </w:r>
    </w:p>
    <w:p>
      <w:pPr>
        <w:spacing w:after="60"/>
      </w:pPr>
      <w:r>
        <w:rPr>
          <w:rFonts w:ascii="Consolas" w:hAnsi="Consolas"/>
          <w:sz w:val="17"/>
        </w:rPr>
        <w:t>9. Validate every input cell. Show helpful inline errors for blank or invalid integers. Handle zero and negative values.</w:t>
      </w:r>
    </w:p>
    <w:p>
      <w:pPr>
        <w:spacing w:after="60"/>
      </w:pPr>
      <w:r>
        <w:rPr>
          <w:rFonts w:ascii="Consolas" w:hAnsi="Consolas"/>
          <w:sz w:val="17"/>
        </w:rPr>
        <w:t>10. Use responsive design for desktop and mobile.</w:t>
      </w:r>
    </w:p>
    <w:p/>
    <w:p>
      <w:pPr>
        <w:spacing w:after="60"/>
      </w:pPr>
      <w:r>
        <w:rPr>
          <w:rFonts w:ascii="Consolas" w:hAnsi="Consolas"/>
          <w:sz w:val="17"/>
        </w:rPr>
        <w:t>CORRECT STRASSEN FORMULAS</w:t>
      </w:r>
    </w:p>
    <w:p>
      <w:pPr>
        <w:spacing w:after="60"/>
      </w:pPr>
      <w:r>
        <w:rPr>
          <w:rFonts w:ascii="Consolas" w:hAnsi="Consolas"/>
          <w:sz w:val="17"/>
        </w:rPr>
        <w:t>M1 = (A11 + A22)(B11 + B22)</w:t>
      </w:r>
    </w:p>
    <w:p>
      <w:pPr>
        <w:spacing w:after="60"/>
      </w:pPr>
      <w:r>
        <w:rPr>
          <w:rFonts w:ascii="Consolas" w:hAnsi="Consolas"/>
          <w:sz w:val="17"/>
        </w:rPr>
        <w:t>M2 = (A21 + A22)B11</w:t>
      </w:r>
    </w:p>
    <w:p>
      <w:pPr>
        <w:spacing w:after="60"/>
      </w:pPr>
      <w:r>
        <w:rPr>
          <w:rFonts w:ascii="Consolas" w:hAnsi="Consolas"/>
          <w:sz w:val="17"/>
        </w:rPr>
        <w:t>M3 = A11(B12 − B22)</w:t>
      </w:r>
    </w:p>
    <w:p>
      <w:pPr>
        <w:spacing w:after="60"/>
      </w:pPr>
      <w:r>
        <w:rPr>
          <w:rFonts w:ascii="Consolas" w:hAnsi="Consolas"/>
          <w:sz w:val="17"/>
        </w:rPr>
        <w:t>M4 = A22(B21 − B11)</w:t>
      </w:r>
    </w:p>
    <w:p>
      <w:pPr>
        <w:spacing w:after="60"/>
      </w:pPr>
      <w:r>
        <w:rPr>
          <w:rFonts w:ascii="Consolas" w:hAnsi="Consolas"/>
          <w:sz w:val="17"/>
        </w:rPr>
        <w:t>M5 = (A11 + A12)B22</w:t>
      </w:r>
    </w:p>
    <w:p>
      <w:pPr>
        <w:spacing w:after="60"/>
      </w:pPr>
      <w:r>
        <w:rPr>
          <w:rFonts w:ascii="Consolas" w:hAnsi="Consolas"/>
          <w:sz w:val="17"/>
        </w:rPr>
        <w:t>M6 = (A21 − A11)(B11 + B12)</w:t>
      </w:r>
    </w:p>
    <w:p>
      <w:pPr>
        <w:spacing w:after="60"/>
      </w:pPr>
      <w:r>
        <w:rPr>
          <w:rFonts w:ascii="Consolas" w:hAnsi="Consolas"/>
          <w:sz w:val="17"/>
        </w:rPr>
        <w:t>M7 = (A12 − A22)(B21 + B22)</w:t>
      </w:r>
    </w:p>
    <w:p/>
    <w:p>
      <w:pPr>
        <w:spacing w:after="60"/>
      </w:pPr>
      <w:r>
        <w:rPr>
          <w:rFonts w:ascii="Consolas" w:hAnsi="Consolas"/>
          <w:sz w:val="17"/>
        </w:rPr>
        <w:t>C11 = M1 + M4 − M5 + M7</w:t>
      </w:r>
    </w:p>
    <w:p>
      <w:pPr>
        <w:spacing w:after="60"/>
      </w:pPr>
      <w:r>
        <w:rPr>
          <w:rFonts w:ascii="Consolas" w:hAnsi="Consolas"/>
          <w:sz w:val="17"/>
        </w:rPr>
        <w:t>C12 = M3 + M5</w:t>
      </w:r>
    </w:p>
    <w:p>
      <w:pPr>
        <w:spacing w:after="60"/>
      </w:pPr>
      <w:r>
        <w:rPr>
          <w:rFonts w:ascii="Consolas" w:hAnsi="Consolas"/>
          <w:sz w:val="17"/>
        </w:rPr>
        <w:t>C21 = M2 + M4</w:t>
      </w:r>
    </w:p>
    <w:p>
      <w:pPr>
        <w:spacing w:after="60"/>
      </w:pPr>
      <w:r>
        <w:rPr>
          <w:rFonts w:ascii="Consolas" w:hAnsi="Consolas"/>
          <w:sz w:val="17"/>
        </w:rPr>
        <w:t>C22 = M1 − M2 + M3 + M6</w:t>
      </w:r>
    </w:p>
    <w:p/>
    <w:p>
      <w:pPr>
        <w:spacing w:after="60"/>
      </w:pPr>
      <w:r>
        <w:rPr>
          <w:rFonts w:ascii="Consolas" w:hAnsi="Consolas"/>
          <w:sz w:val="17"/>
        </w:rPr>
        <w:t>TECHNICAL RULES</w:t>
      </w:r>
    </w:p>
    <w:p>
      <w:pPr>
        <w:spacing w:after="60"/>
      </w:pPr>
      <w:r>
        <w:rPr>
          <w:rFonts w:ascii="Consolas" w:hAnsi="Consolas"/>
          <w:sz w:val="17"/>
        </w:rPr>
        <w:t>- Use React functional components and Hooks.</w:t>
      </w:r>
    </w:p>
    <w:p>
      <w:pPr>
        <w:spacing w:after="60"/>
      </w:pPr>
      <w:r>
        <w:rPr>
          <w:rFonts w:ascii="Consolas" w:hAnsi="Consolas"/>
          <w:sz w:val="17"/>
        </w:rPr>
        <w:t>- Keep algorithm functions separate from UI components.</w:t>
      </w:r>
    </w:p>
    <w:p>
      <w:pPr>
        <w:spacing w:after="60"/>
      </w:pPr>
      <w:r>
        <w:rPr>
          <w:rFonts w:ascii="Consolas" w:hAnsi="Consolas"/>
          <w:sz w:val="17"/>
        </w:rPr>
        <w:t>- Use two-dimensional arrays to represent matrices.</w:t>
      </w:r>
    </w:p>
    <w:p>
      <w:pPr>
        <w:spacing w:after="60"/>
      </w:pPr>
      <w:r>
        <w:rPr>
          <w:rFonts w:ascii="Consolas" w:hAnsi="Consolas"/>
          <w:sz w:val="17"/>
        </w:rPr>
        <w:t>- Implement genuine traditional and recursive Strassen calculations. Do not hardcode output values or fake the visualization.</w:t>
      </w:r>
    </w:p>
    <w:p>
      <w:pPr>
        <w:spacing w:after="60"/>
      </w:pPr>
      <w:r>
        <w:rPr>
          <w:rFonts w:ascii="Consolas" w:hAnsi="Consolas"/>
          <w:sz w:val="17"/>
        </w:rPr>
        <w:t>- The Strassen implementation may use a scalar multiplication base case and should correctly support the selected 2×2 and 4×4 sizes.</w:t>
      </w:r>
    </w:p>
    <w:p>
      <w:pPr>
        <w:spacing w:after="60"/>
      </w:pPr>
      <w:r>
        <w:rPr>
          <w:rFonts w:ascii="Consolas" w:hAnsi="Consolas"/>
          <w:sz w:val="17"/>
        </w:rPr>
        <w:t>- Return structured step data from the algorithm utilities so the step visualizer reflects actual calculations.</w:t>
      </w:r>
    </w:p>
    <w:p>
      <w:pPr>
        <w:spacing w:after="60"/>
      </w:pPr>
      <w:r>
        <w:rPr>
          <w:rFonts w:ascii="Consolas" w:hAnsi="Consolas"/>
          <w:sz w:val="17"/>
        </w:rPr>
        <w:t>- Verify both algorithms produce identical output for the same input.</w:t>
      </w:r>
    </w:p>
    <w:p>
      <w:pPr>
        <w:spacing w:after="60"/>
      </w:pPr>
      <w:r>
        <w:rPr>
          <w:rFonts w:ascii="Consolas" w:hAnsi="Consolas"/>
          <w:sz w:val="17"/>
        </w:rPr>
        <w:t>- Keep the app frontend-only; no backend, database, login, or external API.</w:t>
      </w:r>
    </w:p>
    <w:p>
      <w:pPr>
        <w:spacing w:after="60"/>
      </w:pPr>
      <w:r>
        <w:rPr>
          <w:rFonts w:ascii="Consolas" w:hAnsi="Consolas"/>
          <w:sz w:val="17"/>
        </w:rPr>
        <w:t>- Use plain CSS and avoid unnecessary dependencies.</w:t>
      </w:r>
    </w:p>
    <w:p>
      <w:pPr>
        <w:spacing w:after="60"/>
      </w:pPr>
      <w:r>
        <w:rPr>
          <w:rFonts w:ascii="Consolas" w:hAnsi="Consolas"/>
          <w:sz w:val="17"/>
        </w:rPr>
        <w:t>- Use accessible labels, visible focus states, and readable contrast.</w:t>
      </w:r>
    </w:p>
    <w:p/>
    <w:p>
      <w:pPr>
        <w:spacing w:after="60"/>
      </w:pPr>
      <w:r>
        <w:rPr>
          <w:rFonts w:ascii="Consolas" w:hAnsi="Consolas"/>
          <w:sz w:val="17"/>
        </w:rPr>
        <w:t>DESIGN</w:t>
      </w:r>
    </w:p>
    <w:p>
      <w:pPr>
        <w:spacing w:after="60"/>
      </w:pPr>
      <w:r>
        <w:rPr>
          <w:rFonts w:ascii="Consolas" w:hAnsi="Consolas"/>
          <w:sz w:val="17"/>
        </w:rPr>
        <w:t>Use a pale grey/blue page background, centered white dashboard card, dark navy headings, blue primary buttons, grey secondary buttons, subtle shadows, rounded corners, and clean spacing. Place Matrix A and Matrix B side by side on wide screens and stacked on mobile. Keep the design polished but simple, like a student algorithm visualizer rather than a commercial landing page.</w:t>
      </w:r>
    </w:p>
    <w:p/>
    <w:p>
      <w:pPr>
        <w:spacing w:after="60"/>
      </w:pPr>
      <w:r>
        <w:rPr>
          <w:rFonts w:ascii="Consolas" w:hAnsi="Consolas"/>
          <w:sz w:val="17"/>
        </w:rPr>
        <w:t>SUGGESTED FILE STRUCTURE</w:t>
      </w:r>
    </w:p>
    <w:p>
      <w:pPr>
        <w:spacing w:after="60"/>
      </w:pPr>
      <w:r>
        <w:rPr>
          <w:rFonts w:ascii="Consolas" w:hAnsi="Consolas"/>
          <w:sz w:val="17"/>
        </w:rPr>
        <w:t>src/components/Header.jsx</w:t>
      </w:r>
    </w:p>
    <w:p>
      <w:pPr>
        <w:spacing w:after="60"/>
      </w:pPr>
      <w:r>
        <w:rPr>
          <w:rFonts w:ascii="Consolas" w:hAnsi="Consolas"/>
          <w:sz w:val="17"/>
        </w:rPr>
        <w:t>src/components/MatrixInput.jsx</w:t>
      </w:r>
    </w:p>
    <w:p>
      <w:pPr>
        <w:spacing w:after="60"/>
      </w:pPr>
      <w:r>
        <w:rPr>
          <w:rFonts w:ascii="Consolas" w:hAnsi="Consolas"/>
          <w:sz w:val="17"/>
        </w:rPr>
        <w:t>src/components/AlgorithmSelector.jsx</w:t>
      </w:r>
    </w:p>
    <w:p>
      <w:pPr>
        <w:spacing w:after="60"/>
      </w:pPr>
      <w:r>
        <w:rPr>
          <w:rFonts w:ascii="Consolas" w:hAnsi="Consolas"/>
          <w:sz w:val="17"/>
        </w:rPr>
        <w:t>src/components/ResultMatrix.jsx</w:t>
      </w:r>
    </w:p>
    <w:p>
      <w:pPr>
        <w:spacing w:after="60"/>
      </w:pPr>
      <w:r>
        <w:rPr>
          <w:rFonts w:ascii="Consolas" w:hAnsi="Consolas"/>
          <w:sz w:val="17"/>
        </w:rPr>
        <w:t>src/components/StepVisualizer.jsx</w:t>
      </w:r>
    </w:p>
    <w:p>
      <w:pPr>
        <w:spacing w:after="60"/>
      </w:pPr>
      <w:r>
        <w:rPr>
          <w:rFonts w:ascii="Consolas" w:hAnsi="Consolas"/>
          <w:sz w:val="17"/>
        </w:rPr>
        <w:t>src/components/Statistics.jsx</w:t>
      </w:r>
    </w:p>
    <w:p>
      <w:pPr>
        <w:spacing w:after="60"/>
      </w:pPr>
      <w:r>
        <w:rPr>
          <w:rFonts w:ascii="Consolas" w:hAnsi="Consolas"/>
          <w:sz w:val="17"/>
        </w:rPr>
        <w:t>src/utils/traditional.js</w:t>
      </w:r>
    </w:p>
    <w:p>
      <w:pPr>
        <w:spacing w:after="60"/>
      </w:pPr>
      <w:r>
        <w:rPr>
          <w:rFonts w:ascii="Consolas" w:hAnsi="Consolas"/>
          <w:sz w:val="17"/>
        </w:rPr>
        <w:t>src/utils/strassen.js</w:t>
      </w:r>
    </w:p>
    <w:p>
      <w:pPr>
        <w:spacing w:after="60"/>
      </w:pPr>
      <w:r>
        <w:rPr>
          <w:rFonts w:ascii="Consolas" w:hAnsi="Consolas"/>
          <w:sz w:val="17"/>
        </w:rPr>
        <w:t>src/utils/matrixUtils.js</w:t>
      </w:r>
    </w:p>
    <w:p>
      <w:pPr>
        <w:spacing w:after="60"/>
      </w:pPr>
      <w:r>
        <w:rPr>
          <w:rFonts w:ascii="Consolas" w:hAnsi="Consolas"/>
          <w:sz w:val="17"/>
        </w:rPr>
        <w:t>src/App.jsx</w:t>
      </w:r>
    </w:p>
    <w:p>
      <w:pPr>
        <w:spacing w:after="60"/>
      </w:pPr>
      <w:r>
        <w:rPr>
          <w:rFonts w:ascii="Consolas" w:hAnsi="Consolas"/>
          <w:sz w:val="17"/>
        </w:rPr>
        <w:t>src/main.jsx</w:t>
      </w:r>
    </w:p>
    <w:p>
      <w:pPr>
        <w:spacing w:after="60"/>
      </w:pPr>
      <w:r>
        <w:rPr>
          <w:rFonts w:ascii="Consolas" w:hAnsi="Consolas"/>
          <w:sz w:val="17"/>
        </w:rPr>
        <w:t>src/index.css</w:t>
      </w:r>
    </w:p>
    <w:p/>
    <w:p>
      <w:pPr>
        <w:spacing w:after="60"/>
      </w:pPr>
      <w:r>
        <w:rPr>
          <w:rFonts w:ascii="Consolas" w:hAnsi="Consolas"/>
          <w:sz w:val="17"/>
        </w:rPr>
        <w:t>ACCEPTANCE TESTS</w:t>
      </w:r>
    </w:p>
    <w:p>
      <w:pPr>
        <w:spacing w:after="60"/>
      </w:pPr>
      <w:r>
        <w:rPr>
          <w:rFonts w:ascii="Consolas" w:hAnsi="Consolas"/>
          <w:sz w:val="17"/>
        </w:rPr>
        <w:t>- For A=[[1,2],[3,4]] and B=[[5,6],[7,8]], expected output is [[19,22],[43,50]].</w:t>
      </w:r>
    </w:p>
    <w:p>
      <w:pPr>
        <w:spacing w:after="60"/>
      </w:pPr>
      <w:r>
        <w:rPr>
          <w:rFonts w:ascii="Consolas" w:hAnsi="Consolas"/>
          <w:sz w:val="17"/>
        </w:rPr>
        <w:t>- Multiplying by an identity matrix returns the original matrix.</w:t>
      </w:r>
    </w:p>
    <w:p>
      <w:pPr>
        <w:spacing w:after="60"/>
      </w:pPr>
      <w:r>
        <w:rPr>
          <w:rFonts w:ascii="Consolas" w:hAnsi="Consolas"/>
          <w:sz w:val="17"/>
        </w:rPr>
        <w:t>- Multiplying by a zero matrix returns a zero matrix.</w:t>
      </w:r>
    </w:p>
    <w:p>
      <w:pPr>
        <w:spacing w:after="60"/>
      </w:pPr>
      <w:r>
        <w:rPr>
          <w:rFonts w:ascii="Consolas" w:hAnsi="Consolas"/>
          <w:sz w:val="17"/>
        </w:rPr>
        <w:t>- Negative values work.</w:t>
      </w:r>
    </w:p>
    <w:p>
      <w:pPr>
        <w:spacing w:after="60"/>
      </w:pPr>
      <w:r>
        <w:rPr>
          <w:rFonts w:ascii="Consolas" w:hAnsi="Consolas"/>
          <w:sz w:val="17"/>
        </w:rPr>
        <w:t>- A fixed 4×4 input gives the same output in both algorithms.</w:t>
      </w:r>
    </w:p>
    <w:p>
      <w:pPr>
        <w:spacing w:after="60"/>
      </w:pPr>
      <w:r>
        <w:rPr>
          <w:rFonts w:ascii="Consolas" w:hAnsi="Consolas"/>
          <w:sz w:val="17"/>
        </w:rPr>
        <w:t>- Invalid inputs show an error and do not crash the app.</w:t>
      </w:r>
    </w:p>
    <w:p>
      <w:pPr>
        <w:spacing w:after="60"/>
      </w:pPr>
      <w:r>
        <w:rPr>
          <w:rFonts w:ascii="Consolas" w:hAnsi="Consolas"/>
          <w:sz w:val="17"/>
        </w:rPr>
        <w:t>- Every visible button works; no decorative nonfunctional controls.</w:t>
      </w:r>
    </w:p>
    <w:p>
      <w:pPr>
        <w:spacing w:after="60"/>
      </w:pPr>
      <w:r>
        <w:rPr>
          <w:rFonts w:ascii="Consolas" w:hAnsi="Consolas"/>
          <w:sz w:val="17"/>
        </w:rPr>
        <w:t>- The app starts with npm run dev and has no compile errors.</w:t>
      </w:r>
    </w:p>
    <w:p/>
    <w:p>
      <w:pPr>
        <w:spacing w:after="60"/>
      </w:pPr>
      <w:r>
        <w:rPr>
          <w:rFonts w:ascii="Consolas" w:hAnsi="Consolas"/>
          <w:sz w:val="17"/>
        </w:rPr>
        <w:t>DELIVERY</w:t>
      </w:r>
    </w:p>
    <w:p>
      <w:pPr>
        <w:spacing w:after="60"/>
      </w:pPr>
      <w:r>
        <w:rPr>
          <w:rFonts w:ascii="Consolas" w:hAnsi="Consolas"/>
          <w:sz w:val="17"/>
        </w:rPr>
        <w:t>Create all necessary project files in the current workspace. Then inspect your own implementation, fix errors, and provide concise instructions to run it. Explain which files contain the algorithms and how to test the example. Do not stop after generating only a mockup or partial code.</w:t>
      </w:r>
    </w:p>
    <w:p>
      <w:pPr>
        <w:pStyle w:val="Heading1"/>
      </w:pPr>
      <w:r>
        <w:t>Quick Reference</w:t>
      </w:r>
    </w:p>
    <w:p>
      <w:r>
        <w:t>Recommended first build: implement correct 2×2 and 4×4 calculations, result rendering, and manual step navigation. Add Auto Play and extra polish only after the algorithm is verified.</w:t>
      </w:r>
    </w:p>
    <w:p>
      <w:r>
        <w:t>Remember: the 2×2 Strassen case is the scalar base case; the 4×4 case demonstrates one recursive split into 2×2 blocks. For reliable learning, the steps shown must correspond to the calculations actually performed.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